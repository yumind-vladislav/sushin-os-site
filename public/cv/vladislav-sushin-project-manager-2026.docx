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openxmlformats.org/officeDocument/2006/relationships" xmlns:w="http://schemas.openxmlformats.org/wordprocessingml/2006/main" ns1:Ignorable="w14 wp14">
  <w:body>
    <w:p>
      <w:pPr>
        <w:spacing w:before="0" w:after="10" w:line="240" w:lineRule="auto"/>
      </w:pPr>
      <w:r>
        <w:rPr>
          <w:rFonts w:ascii="Arial" w:hAnsi="Arial"/>
          <w:b/>
          <w:color w:val="000000"/>
          <w:sz w:val="44"/>
        </w:rPr>
        <w:t>ВЛАДИСЛАВ СУШИН</w:t>
      </w:r>
    </w:p>
    <w:p>
      <w:pPr>
        <w:spacing w:before="0" w:after="40" w:line="240" w:lineRule="auto"/>
      </w:pPr>
      <w:r>
        <w:rPr>
          <w:rFonts w:ascii="Arial" w:hAnsi="Arial"/>
          <w:b/>
          <w:color w:val="000000"/>
          <w:sz w:val="26"/>
        </w:rPr>
        <w:t>PROJECT MANAGER</w:t>
      </w:r>
    </w:p>
    <w:p>
      <w:pPr>
        <w:spacing w:before="0" w:after="90" w:line="240" w:lineRule="auto"/>
        <w:jc w:val="left"/>
      </w:pPr>
      <w:r>
        <w:rPr>
          <w:color w:val="000000"/>
          <w:sz w:val="16"/>
        </w:rPr>
        <w:t xml:space="preserve">vladislav.sushin@gmail.com  |  +7 988 348-72-36  |  LinkedIn  |  GitHub  |  Актуально: август 2026</w:t>
      </w:r>
      <w:hyperlink ns2:id="rId9">
        <w:r>
          <w:rPr>
            <w:color w:val="000000"/>
            <w:u w:val="single"/>
          </w:rPr>
          <w:t/>
        </w:r>
      </w:hyperlink>
      <w:r>
        <w:rPr>
          <w:color w:val="000000"/>
        </w:rPr>
        <w:t xml:space="preserve"/>
      </w:r>
      <w:hyperlink ns2:id="rId10">
        <w:r>
          <w:rPr>
            <w:color w:val="000000"/>
            <w:u w:val="single"/>
          </w:rPr>
          <w:t/>
        </w:r>
      </w:hyperlink>
    </w:p>
    <w:p>
      <w:pPr>
        <w:keepNext/>
        <w:spacing w:before="0" w:after="54" w:line="240" w:lineRule="auto"/>
      </w:pPr>
      <w:r>
        <w:rPr>
          <w:rFonts w:ascii="Arial" w:hAnsi="Arial"/>
          <w:b/>
          <w:color w:val="000000"/>
          <w:sz w:val="19"/>
        </w:rPr>
        <w:t>ПРОФЕССИОНАЛЬНЫЙ ПРОФИЛЬ</w:t>
      </w:r>
    </w:p>
    <w:p>
      <w:pPr>
        <w:spacing w:before="0" w:after="52" w:line="250" w:lineRule="auto"/>
      </w:pPr>
      <w:r>
        <w:rPr>
          <w:color w:val="000000"/>
        </w:rPr>
        <w:t>Project Manager с практическим опытом запуска AI-продуктов от идеи до первых пользователей, организации работы стартап-команды и выстраивания проектных процессов. Создаю документацию, декомпозирую задачи, фиксирую решения, контролирую сроки и зависимости, провожу CustDev и переговоры с клиентами.</w:t>
      </w:r>
    </w:p>
    <w:p>
      <w:pPr>
        <w:spacing w:before="0" w:after="52" w:line="250" w:lineRule="auto"/>
      </w:pPr>
      <w:r>
        <w:rPr>
          <w:color w:val="000000"/>
        </w:rPr>
        <w:t>Практически работаю с AI-агентами, системами памяти, инструментами автоматизации и AI-разработки. Быстро изучаю новые технологии, проверяю их на реальных задачах и объясняю команде, как встроить их в рабочие процессы.</w:t>
      </w:r>
    </w:p>
    <w:p>
      <w:pPr>
        <w:keepNext/>
        <w:spacing w:before="100" w:after="54" w:line="240" w:lineRule="auto"/>
      </w:pPr>
      <w:r>
        <w:rPr>
          <w:rFonts w:ascii="Arial" w:hAnsi="Arial"/>
          <w:b/>
          <w:color w:val="000000"/>
          <w:sz w:val="19"/>
        </w:rPr>
        <w:t>ОПЫТ И ПРОЕКТЫ</w:t>
      </w:r>
    </w:p>
    <w:p>
      <w:pPr>
        <w:keepNext/>
        <w:spacing w:before="20" w:after="6" w:line="240" w:lineRule="auto"/>
      </w:pPr>
      <w:r>
        <w:rPr>
          <w:b/>
          <w:color w:val="000000"/>
          <w:sz w:val="18"/>
        </w:rPr>
        <w:t>@yumind_bot / Mini App - автор продукта, функции Project Manager / Product Manager</w:t>
      </w:r>
    </w:p>
    <w:p>
      <w:pPr>
        <w:keepNext/>
        <w:spacing w:before="0" w:after="32" w:line="240" w:lineRule="auto"/>
      </w:pPr>
      <w:r>
        <w:rPr>
          <w:b/>
          <w:i/>
          <w:color w:val="000000"/>
          <w:sz w:val="15"/>
        </w:rPr>
        <w:t>май 2026 - июль 2026  |  Завершенный продуктовый этап внутри продолжающей развиваться экосистемы YUMIND Reborn: Telegram-бот и Mini App с собственной системой памяти AI-агента.</w:t>
      </w:r>
      <w:r>
        <w:rPr>
          <w:b w:val="0"/>
          <w:i/>
          <w:color w:val="000000"/>
          <w:sz w:val="15"/>
        </w:rPr>
        <w:t xml:space="preserve"/>
      </w:r>
    </w:p>
    <w:p>
      <w:pPr>
        <w:pStyle w:val="ListBullet"/>
        <w:keepNext/>
      </w:pPr>
      <w:r>
        <w:rPr>
          <w:rFonts w:ascii="Arial" w:hAnsi="Arial"/>
          <w:color w:val="000000"/>
          <w:sz w:val="16"/>
        </w:rPr>
        <w:t>Довел продукт от идеи до production и первых пользователей за 2 недели.</w:t>
      </w:r>
    </w:p>
    <w:p>
      <w:pPr>
        <w:pStyle w:val="ListBullet"/>
      </w:pPr>
      <w:r>
        <w:rPr>
          <w:rFonts w:ascii="Arial" w:hAnsi="Arial"/>
          <w:color w:val="000000"/>
          <w:sz w:val="16"/>
        </w:rPr>
        <w:t>Отвечал за продуктовую логику, техническую реализацию, тестирование, запуск и сопровождение; партнер помогал с контентом.</w:t>
      </w:r>
    </w:p>
    <w:p>
      <w:pPr>
        <w:pStyle w:val="ListBullet"/>
      </w:pPr>
      <w:r>
        <w:rPr>
          <w:rFonts w:ascii="Arial" w:hAnsi="Arial"/>
          <w:color w:val="000000"/>
          <w:sz w:val="16"/>
        </w:rPr>
        <w:t>Тестировал AI-модели и подходы к памяти агентов; реализовал собственную систему памяти в production-версии.</w:t>
      </w:r>
    </w:p>
    <w:p>
      <w:pPr>
        <w:pStyle w:val="ListBullet"/>
      </w:pPr>
      <w:r>
        <w:rPr>
          <w:rFonts w:ascii="Arial" w:hAnsi="Arial"/>
          <w:color w:val="000000"/>
          <w:sz w:val="16"/>
        </w:rPr>
        <w:t>На 7 августа 2026 года доступ имели 96 пользовательских аккаунтов и один администратор; это не показатель MAU.</w:t>
      </w:r>
    </w:p>
    <w:p>
      <w:pPr>
        <w:pStyle w:val="ListBullet"/>
      </w:pPr>
      <w:r>
        <w:rPr>
          <w:rFonts w:ascii="Arial" w:hAnsi="Arial"/>
          <w:color w:val="000000"/>
          <w:sz w:val="16"/>
        </w:rPr>
        <w:t>70 уникальных аккаунтов подтвердили использование продукта, включая 46 пользователей Mini App и 36 авторов заметок.</w:t>
      </w:r>
    </w:p>
    <w:p>
      <w:pPr>
        <w:pStyle w:val="ListBullet"/>
      </w:pPr>
      <w:r>
        <w:rPr>
          <w:rFonts w:ascii="Arial" w:hAnsi="Arial"/>
          <w:color w:val="000000"/>
          <w:sz w:val="16"/>
        </w:rPr>
        <w:t>В продукте было 274 существующие неудаленные заметки; 22 аккаунта были активны за предыдущие 30 дней.</w:t>
      </w:r>
    </w:p>
    <w:p>
      <w:pPr>
        <w:keepNext/>
        <w:spacing w:before="126" w:after="6" w:line="240" w:lineRule="auto"/>
      </w:pPr>
      <w:r>
        <w:rPr>
          <w:b/>
          <w:color w:val="000000"/>
          <w:sz w:val="18"/>
        </w:rPr>
        <w:t>YUMIND - сооснователь, функции Project Manager / Product Manager</w:t>
      </w:r>
    </w:p>
    <w:p>
      <w:pPr>
        <w:keepNext/>
        <w:spacing w:before="0" w:after="32" w:line="240" w:lineRule="auto"/>
      </w:pPr>
      <w:r>
        <w:rPr>
          <w:b/>
          <w:i/>
          <w:color w:val="000000"/>
          <w:sz w:val="15"/>
        </w:rPr>
        <w:t>май 2025 - декабрь 2025</w:t>
      </w:r>
      <w:r>
        <w:rPr>
          <w:b w:val="0"/>
          <w:i/>
          <w:color w:val="000000"/>
          <w:sz w:val="15"/>
        </w:rPr>
        <w:t xml:space="preserve">  |  AI-стартап, созданный командой из четырех сооснователей. Официальные должности внутри команды не назначались.</w:t>
      </w:r>
    </w:p>
    <w:p>
      <w:pPr>
        <w:pStyle w:val="ListBullet"/>
        <w:keepNext/>
      </w:pPr>
      <w:r>
        <w:rPr>
          <w:rFonts w:ascii="Arial" w:hAnsi="Arial"/>
          <w:color w:val="000000"/>
          <w:sz w:val="16"/>
        </w:rPr>
        <w:t>Создавал проектную документацию и планы реализации задач.</w:t>
      </w:r>
    </w:p>
    <w:p>
      <w:pPr>
        <w:pStyle w:val="ListBullet"/>
      </w:pPr>
      <w:r>
        <w:rPr>
          <w:rFonts w:ascii="Arial" w:hAnsi="Arial"/>
          <w:color w:val="000000"/>
          <w:sz w:val="16"/>
        </w:rPr>
        <w:t>Координировал работу команды: проводил созвоны, фиксировал решения, контролировал статусы, сроки и зависимости.</w:t>
      </w:r>
    </w:p>
    <w:p>
      <w:pPr>
        <w:pStyle w:val="ListBullet"/>
      </w:pPr>
      <w:r>
        <w:rPr>
          <w:rFonts w:ascii="Arial" w:hAnsi="Arial"/>
          <w:color w:val="000000"/>
          <w:sz w:val="16"/>
        </w:rPr>
        <w:t>Перенес управление задачами из Telegram в Notion, сделав дедлайны, ответственность и текущий статус работы прозрачными для всей команды.</w:t>
      </w:r>
    </w:p>
    <w:p>
      <w:pPr>
        <w:pStyle w:val="ListBullet"/>
      </w:pPr>
      <w:r>
        <w:rPr>
          <w:rFonts w:ascii="Arial" w:hAnsi="Arial"/>
          <w:color w:val="000000"/>
          <w:sz w:val="16"/>
        </w:rPr>
        <w:t>Участвовал в переговорах с клиентами и формировании общего продуктового видения.</w:t>
      </w:r>
    </w:p>
    <w:p>
      <w:pPr>
        <w:pStyle w:val="ListBullet"/>
      </w:pPr>
      <w:r>
        <w:rPr>
          <w:rFonts w:ascii="Arial" w:hAnsi="Arial"/>
          <w:color w:val="000000"/>
          <w:sz w:val="16"/>
        </w:rPr>
        <w:t>Стандартизировал проведение CustDev и фиксацию результатов интервью.</w:t>
      </w:r>
    </w:p>
    <w:p>
      <w:pPr>
        <w:pStyle w:val="ListBullet"/>
      </w:pPr>
      <w:r>
        <w:rPr>
          <w:rFonts w:ascii="Arial" w:hAnsi="Arial"/>
          <w:color w:val="000000"/>
          <w:sz w:val="16"/>
        </w:rPr>
        <w:t>На основе структурированных CustDev-материалов готовил коммерческие предложения в течение нескольких часов, в том числе без непосредственного участия в созвоне.</w:t>
      </w:r>
    </w:p>
    <w:p>
      <w:pPr>
        <w:pStyle w:val="ListBullet"/>
      </w:pPr>
      <w:r>
        <w:rPr>
          <w:rFonts w:ascii="Arial" w:hAnsi="Arial"/>
          <w:color w:val="000000"/>
          <w:sz w:val="16"/>
        </w:rPr>
        <w:t>Тестировал новые AI-инструменты и подходы, после чего помогал команде внедрять их в рабочие процессы.</w:t>
      </w:r>
    </w:p>
    <w:p>
      <w:pPr>
        <w:keepNext/>
        <w:spacing w:before="110" w:after="54" w:line="240" w:lineRule="auto"/>
      </w:pPr>
      <w:r>
        <w:rPr>
          <w:rFonts w:ascii="Arial" w:hAnsi="Arial"/>
          <w:b/>
          <w:color w:val="000000"/>
          <w:sz w:val="19"/>
        </w:rPr>
        <w:t>ДОПОЛНИТЕЛЬНЫЙ ОПЫТ</w:t>
      </w:r>
    </w:p>
    <w:p>
      <w:pPr>
        <w:keepNext/>
        <w:spacing w:before="14" w:after="6" w:line="240" w:lineRule="auto"/>
      </w:pPr>
      <w:r>
        <w:rPr>
          <w:b/>
          <w:color w:val="000000"/>
          <w:sz w:val="18"/>
        </w:rPr>
        <w:t>Crypto-проект - сооснователь / координатор проекта</w:t>
      </w:r>
    </w:p>
    <w:p>
      <w:pPr>
        <w:keepNext/>
        <w:spacing w:before="0" w:after="32" w:line="240" w:lineRule="auto"/>
      </w:pPr>
      <w:r>
        <w:rPr>
          <w:b/>
          <w:i/>
          <w:color w:val="000000"/>
          <w:sz w:val="15"/>
        </w:rPr>
        <w:t>май 2024 - ноябрь 2024</w:t>
      </w:r>
    </w:p>
    <w:p>
      <w:pPr>
        <w:pStyle w:val="ListBullet"/>
        <w:keepNext/>
      </w:pPr>
      <w:r>
        <w:rPr>
          <w:rFonts w:ascii="Arial" w:hAnsi="Arial"/>
          <w:color w:val="000000"/>
          <w:sz w:val="16"/>
        </w:rPr>
        <w:t>Участвовал в запуске проекта без стартовых инвестиций.</w:t>
      </w:r>
    </w:p>
    <w:p>
      <w:pPr>
        <w:pStyle w:val="ListBullet"/>
      </w:pPr>
      <w:r>
        <w:rPr>
          <w:rFonts w:ascii="Arial" w:hAnsi="Arial"/>
          <w:color w:val="000000"/>
          <w:sz w:val="16"/>
        </w:rPr>
        <w:t>Организовал работу команды из трех человек: распределял зоны ответственности, задачи и приоритеты.</w:t>
      </w:r>
    </w:p>
    <w:p>
      <w:pPr>
        <w:pStyle w:val="ListBullet"/>
      </w:pPr>
      <w:r>
        <w:rPr>
          <w:rFonts w:ascii="Arial" w:hAnsi="Arial"/>
          <w:color w:val="000000"/>
          <w:sz w:val="16"/>
        </w:rPr>
        <w:t>Отслеживал изменения рынка и участвовал в принятии решения о своевременном завершении проекта.</w:t>
      </w:r>
    </w:p>
    <w:p>
      <w:pPr>
        <w:pStyle w:val="ListBullet"/>
      </w:pPr>
      <w:r>
        <w:rPr>
          <w:rFonts w:ascii="Arial" w:hAnsi="Arial"/>
          <w:color w:val="000000"/>
          <w:sz w:val="16"/>
        </w:rPr>
        <w:t>За шесть месяцев команда получила совокупный доход $20 000 без стартовых вложений.</w:t>
      </w:r>
    </w:p>
    <w:p>
      <w:pPr>
        <w:keepNext/>
        <w:spacing w:before="126" w:after="6" w:line="240" w:lineRule="auto"/>
      </w:pPr>
      <w:r>
        <w:rPr>
          <w:b/>
          <w:color w:val="000000"/>
          <w:sz w:val="18"/>
        </w:rPr>
        <w:t>HoReCa - официант / лидер смены</w:t>
      </w:r>
    </w:p>
    <w:p>
      <w:pPr>
        <w:keepNext/>
        <w:spacing w:before="0" w:after="32" w:line="240" w:lineRule="auto"/>
      </w:pPr>
      <w:r>
        <w:rPr>
          <w:b/>
          <w:i/>
          <w:color w:val="000000"/>
          <w:sz w:val="15"/>
        </w:rPr>
        <w:t>январь 2019 - настоящее время</w:t>
      </w:r>
    </w:p>
    <w:p>
      <w:pPr>
        <w:pStyle w:val="ListBullet"/>
        <w:keepNext/>
      </w:pPr>
      <w:r>
        <w:rPr>
          <w:rFonts w:ascii="Arial" w:hAnsi="Arial"/>
          <w:color w:val="000000"/>
          <w:sz w:val="16"/>
        </w:rPr>
        <w:t>Организую рабочие процессы внутри смены и помогаю команде сохранять качество обслуживания при высокой нагрузке.</w:t>
      </w:r>
    </w:p>
    <w:p>
      <w:pPr>
        <w:pStyle w:val="ListBullet"/>
      </w:pPr>
      <w:r>
        <w:rPr>
          <w:rFonts w:ascii="Arial" w:hAnsi="Arial"/>
          <w:color w:val="000000"/>
          <w:sz w:val="16"/>
        </w:rPr>
        <w:t>Разрешаю внутренние конфликты и помогаю распределять задачи и приоритеты.</w:t>
      </w:r>
    </w:p>
    <w:p>
      <w:pPr>
        <w:pStyle w:val="ListBullet"/>
      </w:pPr>
      <w:r>
        <w:rPr>
          <w:rFonts w:ascii="Arial" w:hAnsi="Arial"/>
          <w:color w:val="000000"/>
          <w:sz w:val="16"/>
        </w:rPr>
        <w:t>Поддерживаю четкую коммуникацию между участниками смены и смежными подразделениями.</w:t>
      </w:r>
    </w:p>
    <w:p>
      <w:pPr>
        <w:keepNext/>
        <w:shd w:val="clear" w:color="auto" w:fill="000000"/>
        <w:spacing w:before="104" w:after="60" w:line="240" w:lineRule="auto"/>
      </w:pPr>
      <w:r>
        <w:rPr>
          <w:rFonts w:ascii="Arial" w:hAnsi="Arial"/>
          <w:b/>
          <w:color w:val="FFFFFF"/>
          <w:sz w:val="19"/>
        </w:rPr>
        <w:t>AI И ТЕХНОЛОГИИ</w:t>
      </w:r>
    </w:p>
    <w:p>
      <w:pPr>
        <w:spacing w:before="0" w:after="32" w:line="240" w:lineRule="auto"/>
      </w:pPr>
      <w:r>
        <w:rPr>
          <w:b/>
          <w:color w:val="000000"/>
        </w:rPr>
        <w:t xml:space="preserve">AI-разработка: </w:t>
      </w:r>
      <w:r>
        <w:rPr>
          <w:color w:val="000000"/>
        </w:rPr>
        <w:t>Codex, Claude Code, Cursor.</w:t>
      </w:r>
    </w:p>
    <w:p>
      <w:pPr>
        <w:spacing w:before="0" w:after="32" w:line="240" w:lineRule="auto"/>
      </w:pPr>
      <w:r>
        <w:rPr>
          <w:b/>
          <w:color w:val="000000"/>
        </w:rPr>
        <w:t xml:space="preserve">AI-агенты и автоматизация: </w:t>
      </w:r>
      <w:r>
        <w:rPr>
          <w:color w:val="000000"/>
        </w:rPr>
        <w:t>Generative AI, AI-агенты (AI agents), AI Automation, системы памяти агентов, MCP, plugins, skills.</w:t>
      </w:r>
    </w:p>
    <w:p>
      <w:pPr>
        <w:spacing w:before="0" w:after="32" w:line="240" w:lineRule="auto"/>
      </w:pPr>
      <w:r>
        <w:rPr>
          <w:b/>
          <w:color w:val="000000"/>
        </w:rPr>
        <w:t xml:space="preserve">Продуктовые форматы: </w:t>
      </w:r>
      <w:r>
        <w:rPr>
          <w:color w:val="000000"/>
        </w:rPr>
        <w:t>Telegram Bot, Telegram Mini App.</w:t>
      </w:r>
    </w:p>
    <w:p>
      <w:pPr>
        <w:spacing w:before="0" w:after="32" w:line="240" w:lineRule="auto"/>
      </w:pPr>
      <w:r>
        <w:rPr>
          <w:b/>
          <w:color w:val="000000"/>
        </w:rPr>
        <w:t xml:space="preserve">Контент и рабочие инструменты: </w:t>
      </w:r>
      <w:r>
        <w:rPr>
          <w:color w:val="000000"/>
        </w:rPr>
        <w:t>Higgsfield, Freepik, Comfy, Notion.</w:t>
      </w:r>
    </w:p>
    <w:p>
      <w:pPr>
        <w:keepNext/>
        <w:spacing w:before="84" w:after="54" w:line="240" w:lineRule="auto"/>
      </w:pPr>
      <w:r>
        <w:rPr>
          <w:rFonts w:ascii="Arial" w:hAnsi="Arial"/>
          <w:b/>
          <w:color w:val="000000"/>
          <w:sz w:val="19"/>
        </w:rPr>
        <w:t>ОБРАЗОВАНИЕ</w:t>
      </w:r>
    </w:p>
    <w:p>
      <w:pPr>
        <w:spacing w:before="0" w:after="12" w:line="240" w:lineRule="auto"/>
      </w:pPr>
      <w:r>
        <w:rPr>
          <w:b/>
          <w:color w:val="000000"/>
        </w:rPr>
        <w:t>Донецкий национальный технический университет - компьютерная инженерия</w:t>
      </w:r>
    </w:p>
    <w:p>
      <w:pPr>
        <w:spacing w:before="0" w:after="16" w:line="240" w:lineRule="auto"/>
      </w:pPr>
      <w:r>
        <w:rPr>
          <w:color w:val="000000"/>
        </w:rPr>
        <w:t>неоконченное высшее, 2017–2021</w:t>
      </w:r>
    </w:p>
    <w:p>
      <w:pPr>
        <w:keepNext/>
        <w:spacing w:before="80" w:after="40" w:line="240" w:lineRule="auto"/>
      </w:pPr>
      <w:r>
        <w:rPr>
          <w:rFonts w:ascii="Arial" w:hAnsi="Arial"/>
          <w:b/>
          <w:color w:val="000000"/>
          <w:sz w:val="19"/>
        </w:rPr>
        <w:t>ЯЗЫКИ</w:t>
      </w:r>
    </w:p>
    <w:p>
      <w:pPr>
        <w:spacing w:before="0" w:after="0" w:line="240" w:lineRule="auto"/>
      </w:pPr>
      <w:r>
        <w:rPr>
          <w:color w:val="000000"/>
        </w:rPr>
        <w:t>Русский - родной  |  Украинский - родной  |  Английский - B1</w:t>
      </w:r>
    </w:p>
    <w:sectPr>
      <w:pgSz w:w="11906" w:h="16838"/>
      <w:pgMar w:top="482" w:right="879" w:bottom="482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2" w:line="245" w:lineRule="auto"/>
    </w:pPr>
    <w:rPr>
      <w:rFonts w:ascii="Arial" w:hAnsi="Arial"/>
      <w:color w:val="000000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5" w:line="240" w:lineRule="auto"/>
      <w:ind w:left="295" w:hanging="187"/>
      <w:contextualSpacing/>
    </w:pPr>
    <w:rPr>
      <w:rFonts w:ascii="Arial" w:hAnsi="Arial"/>
      <w:color w:val="000000"/>
      <w:sz w:val="1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ushin.dev" TargetMode="External"/><Relationship Id="rId10" Type="http://schemas.openxmlformats.org/officeDocument/2006/relationships/hyperlink" Target="https://linkedin.com/in/vladislav-sushy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Владислав Сушин - Project Manager</dc:title>
  <dc:subject>Резюме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